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Framework: Biological Target Summaries — ADHD-Relevant Structure and Evidence</w:t>
      </w:r>
    </w:p>
    <w:p>
      <w:pPr>
        <w:pStyle w:val="Heading1"/>
      </w:pPr>
      <w:r>
        <w:rPr>
          <w:sz w:val="28"/>
        </w:rPr>
        <w:t>BRS1 — Neurotransmitter Regulation: Framework Structure and ADHD-Relevant Evidence</w:t>
      </w:r>
    </w:p>
    <w:p>
      <w:pPr>
        <w:spacing w:line="480" w:lineRule="auto" w:after="120"/>
      </w:pPr>
      <w:r>
        <w:rPr>
          <w:rFonts w:ascii="Times New Roman" w:hAnsi="Times New Roman"/>
          <w:sz w:val="24"/>
        </w:rPr>
        <w:t>Within the BRAIN Framework, BRS1 (Neurotransmitter Regulation) describes the signal layer supporting attention, motivation, mood, and behavioural control. Four Functional Mechanisms (FMs) integrate diet-actionable Primary Mechanisms (PMs): BRS1(FM1) Monoaminergic Function (PM1–PM4: amino-acid availability, LAT1 transport, noradrenergic executive modulation, serotonergic regulation); BRS1(FM2) Cholinergic Function (PM5: acetylcholine synthesis); BRS1(FM3) Membrane Lipid Integrity (PM6: neuronal DHA incorporation); and BRS1(FM4) Excitatory–Inhibitory Balance (PM7–PM10: GABA–glutamate balance, GABA synthesis, glutamate clearance, excitotoxicity modulation). Key Constraints (shared substrate pools) and Specific Mechanisms (phenotype, genetic, and cross-system interpretation layers) provide additional structural context.</w:t>
      </w:r>
    </w:p>
    <w:p>
      <w:pPr>
        <w:spacing w:line="480" w:lineRule="auto" w:after="120"/>
      </w:pPr>
      <w:r>
        <w:rPr>
          <w:rFonts w:ascii="Times New Roman" w:hAnsi="Times New Roman"/>
          <w:sz w:val="24"/>
        </w:rPr>
        <w:t>In ADHD, neurobiology spans multiple transmitter systems. Dopaminergic alterations vary by subtype, stage, and brain region without supporting a simple global hypo-dopaminergic model (MacDonald et al., 2024); dopamine is linked to attention network switching (Santos et al., 2019). Meal-level amino-acid sufficiency and tryptophan/tyrosine biology connect dietary protein to catecholaminergic and serotonergic precursor supply (Wang et al., 2019; Aquili, 2020; Reimherr &amp; Ward, 1987). Noradrenergic signalling relates to attention regulation (O'Donnell et al., 2012); serotonin to affective and impulsive phenotypes, including emotion dysregulation co-occurring with ADHD (Oades, 2010; Banerjee &amp; Nandagopal, 2015; Shaw et al., 2014). Cholinergic evidence includes low choline intakes and altered muscarinic receptor binding (Derbyshire et al., 2023; Johansson et al., 2013). Omega-3 membrane biology is reviewed in ADHD contexts (Chang, 2021; McNamara &amp; Carlson, 2006), with supplementation trials reported (Huss et al., 2010). Excitation–inhibition imbalance is supported by reduced GABA and altered glutamate in ADHD cohorts (Edden et al., 2012; Puts et al., 2020; Maltezos et al., 2014).</w:t>
      </w:r>
    </w:p>
    <w:p>
      <w:pPr>
        <w:spacing w:line="480" w:lineRule="auto" w:after="120"/>
      </w:pPr>
      <w:r>
        <w:rPr>
          <w:rFonts w:ascii="Times New Roman" w:hAnsi="Times New Roman"/>
          <w:sz w:val="24"/>
        </w:rPr>
        <w:t>Collectively, these mechanisms support the BRAIN Framework proposition that neurotransmitter-related phenotypes emerge from interacting constraints on precursor availability, membrane composition, cholinergic signalling, and excitation–inhibition balance, providing multiple diet-actionable targets beyond single-neurotransmitter models of ADHD.</w:t>
      </w:r>
    </w:p>
    <w:p>
      <w:pPr>
        <w:pStyle w:val="Heading2"/>
      </w:pPr>
      <w:r>
        <w:t>References</w:t>
      </w:r>
    </w:p>
    <w:p>
      <w:pPr>
        <w:pStyle w:val="ListNumber"/>
        <w:spacing w:line="240" w:lineRule="auto" w:after="60"/>
        <w:ind w:left="360" w:hanging="360"/>
      </w:pPr>
      <w:r>
        <w:rPr>
          <w:rFonts w:ascii="Times New Roman" w:hAnsi="Times New Roman"/>
          <w:sz w:val="22"/>
        </w:rPr>
        <w:t>Aquili, L. (2020). The role of tryptophan and tyrosine in executive function and reward processing. International Journal of Tryptophan Research, 13. https://doi.org/10.1177/1178646920964825</w:t>
      </w:r>
    </w:p>
    <w:p>
      <w:pPr>
        <w:pStyle w:val="ListNumber"/>
        <w:spacing w:line="240" w:lineRule="auto" w:after="60"/>
        <w:ind w:left="360" w:hanging="360"/>
      </w:pPr>
      <w:r>
        <w:rPr>
          <w:rFonts w:ascii="Times New Roman" w:hAnsi="Times New Roman"/>
          <w:sz w:val="22"/>
        </w:rPr>
        <w:t>Banerjee, E., &amp; Nandagopal, K. (2015). Does serotonin deficit mediate susceptibility to ADHD? Neurochemistry International, 82, 52–68. https://doi.org/10.1016/j.neuint.2015.02.001</w:t>
      </w:r>
    </w:p>
    <w:p>
      <w:pPr>
        <w:pStyle w:val="ListNumber"/>
        <w:spacing w:line="240" w:lineRule="auto" w:after="60"/>
        <w:ind w:left="360" w:hanging="360"/>
      </w:pPr>
      <w:r>
        <w:rPr>
          <w:rFonts w:ascii="Times New Roman" w:hAnsi="Times New Roman"/>
          <w:sz w:val="22"/>
        </w:rPr>
        <w:t>Chang, J. P.-C. (2021). Personalised medicine in child and adolescent psychiatry: Focus on omega-3 polyunsaturated fatty acids and ADHD. Brain, Behavior, &amp; Immunity—Health, 16, 100310. https://doi.org/10.1016/j.bbih.2021.100310</w:t>
      </w:r>
    </w:p>
    <w:p>
      <w:pPr>
        <w:pStyle w:val="ListNumber"/>
        <w:spacing w:line="240" w:lineRule="auto" w:after="60"/>
        <w:ind w:left="360" w:hanging="360"/>
      </w:pPr>
      <w:r>
        <w:rPr>
          <w:rFonts w:ascii="Times New Roman" w:hAnsi="Times New Roman"/>
          <w:sz w:val="22"/>
        </w:rPr>
        <w:t>Derbyshire, E., &amp; Maes, M. (2023). The role of choline in neurodevelopmental disorders—A narrative review focusing on ASC, ADHD and dyslexia. Nutrients, 15(13), 2876. https://doi.org/10.3390/nu15132876</w:t>
      </w:r>
    </w:p>
    <w:p>
      <w:pPr>
        <w:pStyle w:val="ListNumber"/>
        <w:spacing w:line="240" w:lineRule="auto" w:after="60"/>
        <w:ind w:left="360" w:hanging="360"/>
      </w:pPr>
      <w:r>
        <w:rPr>
          <w:rFonts w:ascii="Times New Roman" w:hAnsi="Times New Roman"/>
          <w:sz w:val="22"/>
        </w:rPr>
        <w:t>Edden, R. A. E., Crocetti, D., Zhu, H., Gilbert, D. L., &amp; Mostofsky, S. H. (2012). Reduced GABA concentration in attention-deficit/hyperactivity disorder. Archives of General Psychiatry, 69(7). https://doi.org/10.1001/archgenpsychiatry.2011.2280</w:t>
      </w:r>
    </w:p>
    <w:p>
      <w:pPr>
        <w:pStyle w:val="ListNumber"/>
        <w:spacing w:line="240" w:lineRule="auto" w:after="60"/>
        <w:ind w:left="360" w:hanging="360"/>
      </w:pPr>
      <w:r>
        <w:rPr>
          <w:rFonts w:ascii="Times New Roman" w:hAnsi="Times New Roman"/>
          <w:sz w:val="22"/>
        </w:rPr>
        <w:t>Huss, M., Völp, A., &amp; Stauss-Grabo, M. (2010). Supplementation of polyunsaturated fatty acids, magnesium and zinc in children seeking medical advice for attention-deficit/hyperactivity problems—An observational cohort study. Lipids in Health and Disease, 9, 105. https://doi.org/10.1186/1476-511X-9-105</w:t>
      </w:r>
    </w:p>
    <w:p>
      <w:pPr>
        <w:pStyle w:val="ListNumber"/>
        <w:spacing w:line="240" w:lineRule="auto" w:after="60"/>
        <w:ind w:left="360" w:hanging="360"/>
      </w:pPr>
      <w:r>
        <w:rPr>
          <w:rFonts w:ascii="Times New Roman" w:hAnsi="Times New Roman"/>
          <w:sz w:val="22"/>
        </w:rPr>
        <w:t>Johansson, J., Landgren, M., Fernell, E., Lewander, T., &amp; Venizelos, N. (2013). Decreased binding capacity (Bmax) of muscarinic acetylcholine receptors in fibroblasts from boys with attention-deficit/hyperactivity disorder (ADHD). ADHD Attention Deficit and Hyperactivity Disorders, 5(3), 267–271. https://doi.org/10.1007/s12402-013-0103-0</w:t>
      </w:r>
    </w:p>
    <w:p>
      <w:pPr>
        <w:pStyle w:val="ListNumber"/>
        <w:spacing w:line="240" w:lineRule="auto" w:after="60"/>
        <w:ind w:left="360" w:hanging="360"/>
      </w:pPr>
      <w:r>
        <w:rPr>
          <w:rFonts w:ascii="Times New Roman" w:hAnsi="Times New Roman"/>
          <w:sz w:val="22"/>
        </w:rPr>
        <w:t>MacDonald, H. J., Kleppe, R., Szigetvari, P. D., &amp; Haavik, J. (2024). The dopamine hypothesis for ADHD: An evaluation of evidence accumulated from human studies and animal models. Frontiers in Psychiatry, 15. https://doi.org/10.3389/fpsyt.2024.1492126</w:t>
      </w:r>
    </w:p>
    <w:p>
      <w:pPr>
        <w:pStyle w:val="ListNumber"/>
        <w:spacing w:line="240" w:lineRule="auto" w:after="60"/>
        <w:ind w:left="360" w:hanging="360"/>
      </w:pPr>
      <w:r>
        <w:rPr>
          <w:rFonts w:ascii="Times New Roman" w:hAnsi="Times New Roman"/>
          <w:sz w:val="22"/>
        </w:rPr>
        <w:t>Maltezos, S., Horder, J., Coghlan, S., et al. (2014). Glutamate/glutamine and neuronal integrity in adults with ADHD: A proton MRS study. Translational Psychiatry, 4(3), e373. https://doi.org/10.1038/tp.2014.11</w:t>
      </w:r>
    </w:p>
    <w:p>
      <w:pPr>
        <w:pStyle w:val="ListNumber"/>
        <w:spacing w:line="240" w:lineRule="auto" w:after="60"/>
        <w:ind w:left="360" w:hanging="360"/>
      </w:pPr>
      <w:r>
        <w:rPr>
          <w:rFonts w:ascii="Times New Roman" w:hAnsi="Times New Roman"/>
          <w:sz w:val="22"/>
        </w:rPr>
        <w:t>McNamara, R. K., &amp; Carlson, S. E. (2006). Role of omega-3 fatty acids in brain development and function: Potential implications for the pathogenesis and prevention of psychopathology. Prostaglandins, Leukotrienes and Essential Fatty Acids, 75(4–5), 329–349. https://doi.org/10.1016/j.plefa.2006.07.010</w:t>
      </w:r>
    </w:p>
    <w:p>
      <w:pPr>
        <w:pStyle w:val="ListNumber"/>
        <w:spacing w:line="240" w:lineRule="auto" w:after="60"/>
        <w:ind w:left="360" w:hanging="360"/>
      </w:pPr>
      <w:r>
        <w:rPr>
          <w:rFonts w:ascii="Times New Roman" w:hAnsi="Times New Roman"/>
          <w:sz w:val="22"/>
        </w:rPr>
        <w:t>Oades, R. D. (2010). The role of serotonin in attention-deficit hyperactivity disorder (ADHD). In Progress in Brain Research (Vol. 180, pp. 565–584). https://doi.org/10.1016/S1569-7339(10)70101-6</w:t>
      </w:r>
    </w:p>
    <w:p>
      <w:pPr>
        <w:pStyle w:val="ListNumber"/>
        <w:spacing w:line="240" w:lineRule="auto" w:after="60"/>
        <w:ind w:left="360" w:hanging="360"/>
      </w:pPr>
      <w:r>
        <w:rPr>
          <w:rFonts w:ascii="Times New Roman" w:hAnsi="Times New Roman"/>
          <w:sz w:val="22"/>
        </w:rPr>
        <w:t>O'Donnell, J., Zeppenfeld, D., McConnell, E., Pena, S., &amp; Nedergaard, M. (2012). Norepinephrine: A neuromodulator that boosts the function of multiple cell types to optimize CNS performance. Neurochemical Research, 37(11), 2496–2512. https://doi.org/10.1007/s11064-012-0818-x</w:t>
      </w:r>
    </w:p>
    <w:p>
      <w:pPr>
        <w:pStyle w:val="ListNumber"/>
        <w:spacing w:line="240" w:lineRule="auto" w:after="60"/>
        <w:ind w:left="360" w:hanging="360"/>
      </w:pPr>
      <w:r>
        <w:rPr>
          <w:rFonts w:ascii="Times New Roman" w:hAnsi="Times New Roman"/>
          <w:sz w:val="22"/>
        </w:rPr>
        <w:t>Puts, N. A. J., Ryan, M., Oeltzschner, G., et al. (2020). Reduced striatal GABA in unmedicated children with ADHD at 7T. Psychiatry Research: Neuroimaging, 301, 111082. https://doi.org/10.1016/j.pscychresns.2020.111082</w:t>
      </w:r>
    </w:p>
    <w:p>
      <w:pPr>
        <w:pStyle w:val="ListNumber"/>
        <w:spacing w:line="240" w:lineRule="auto" w:after="60"/>
        <w:ind w:left="360" w:hanging="360"/>
      </w:pPr>
      <w:r>
        <w:rPr>
          <w:rFonts w:ascii="Times New Roman" w:hAnsi="Times New Roman"/>
          <w:sz w:val="22"/>
        </w:rPr>
        <w:t>Reimherr, F. W., &amp; Ward, M. F. (1987). An open trial of L-tyrosine in the treatment of attention deficit disorder, residual type. American Journal of Psychiatry, 144(8), 1071–1073. https://doi.org/10.1176/ajp.144.8.1071</w:t>
      </w:r>
    </w:p>
    <w:p>
      <w:pPr>
        <w:pStyle w:val="ListNumber"/>
        <w:spacing w:line="240" w:lineRule="auto" w:after="60"/>
        <w:ind w:left="360" w:hanging="360"/>
      </w:pPr>
      <w:r>
        <w:rPr>
          <w:rFonts w:ascii="Times New Roman" w:hAnsi="Times New Roman"/>
          <w:sz w:val="22"/>
        </w:rPr>
        <w:t>Santos, P. H., Gonçalves, R., &amp; Pedroso, S. (2019). Methylphenidate and default-mode network activation: Systematic review. Revista de Neurología, 68(10), 417. https://doi.org/10.33588/rn.6810.2018487</w:t>
      </w:r>
    </w:p>
    <w:p>
      <w:pPr>
        <w:pStyle w:val="ListNumber"/>
        <w:spacing w:line="240" w:lineRule="auto" w:after="60"/>
        <w:ind w:left="360" w:hanging="360"/>
      </w:pPr>
      <w:r>
        <w:rPr>
          <w:rFonts w:ascii="Times New Roman" w:hAnsi="Times New Roman"/>
          <w:sz w:val="22"/>
        </w:rPr>
        <w:t>Shaw, P., Stringaris, A., Nigg, J., &amp; Leibenluft, E. (2014). Emotion dysregulation in attention deficit hyperactivity disorder. American Journal of Psychiatry, 171(3), 276–293. https://doi.org/10.1176/appi.ajp.2013.13070966</w:t>
      </w:r>
    </w:p>
    <w:p>
      <w:pPr>
        <w:pStyle w:val="ListNumber"/>
        <w:spacing w:line="240" w:lineRule="auto" w:after="60"/>
        <w:ind w:left="360" w:hanging="360"/>
      </w:pPr>
      <w:r>
        <w:rPr>
          <w:rFonts w:ascii="Times New Roman" w:hAnsi="Times New Roman"/>
          <w:sz w:val="22"/>
        </w:rPr>
        <w:t>Wang, L.-J., Yu, Y.-H., Fu, M.-L., et al. (2019). Dietary profiles, nutritional biochemistry status, and attention-deficit/hyperactivity disorder: Path analysis for a case-control study. Journal of Clinical Medicine, 8(5), 709. https://doi.org/10.3390/jcm8050709</w:t>
      </w:r>
    </w:p>
    <w:p>
      <w:r>
        <w:br w:type="page"/>
      </w:r>
    </w:p>
    <w:p>
      <w:pPr>
        <w:pStyle w:val="Heading1"/>
      </w:pPr>
      <w:r>
        <w:rPr>
          <w:sz w:val="28"/>
        </w:rPr>
        <w:t>BRS2 — Methylation &amp; One-Carbon Metabolism: Framework Structure and ADHD-Relevant Evidence</w:t>
      </w:r>
    </w:p>
    <w:p>
      <w:pPr>
        <w:spacing w:line="480" w:lineRule="auto" w:after="120"/>
      </w:pPr>
      <w:r>
        <w:rPr>
          <w:rFonts w:ascii="Times New Roman" w:hAnsi="Times New Roman"/>
          <w:sz w:val="24"/>
        </w:rPr>
        <w:t>Within the BRAIN Framework, BRS2 (Methylation &amp; One-Carbon Metabolism) describes the nutrient-dependent layer linking dietary methyl-donor patterns to homocysteine recycling, SAMe synthesis, transsulfuration redox chemistry, and membrane phospholipid formation. Three Functional Mechanisms integrate seven Primary Mechanisms: BRS2(FM1) Methylation Cycle Efficiency (PM1–PM4: folate/B12-dependent homocysteine remethylation, betaine/BHMT remethylation, SAMe synthesis, methionine-cycle flux); BRS2(FM2) Transsulfuration &amp; Redox Coupling (PM5–PM6: transsulfuration pathway, glutathione synthesis); and BRS2(FM3) Methylation–Membrane Coupling (PM7: phosphatidylcholine formation). Key Constraints govern shared one-carbon and methionine/transsulfuration substrate pools; Specific Mechanisms such as BRS2(SM-SNP1) capture genetic sensitivity to folate-cycle efficiency (e.g. MTHFR-related variants).</w:t>
      </w:r>
    </w:p>
    <w:p>
      <w:pPr>
        <w:spacing w:line="480" w:lineRule="auto" w:after="120"/>
      </w:pPr>
      <w:r>
        <w:rPr>
          <w:rFonts w:ascii="Times New Roman" w:hAnsi="Times New Roman"/>
          <w:sz w:val="24"/>
        </w:rPr>
        <w:t>In ADHD, methyl-donor biology intersects attention and cognitive control through multiple coupled pathways. Folate, B12, and zinc status correlate with symptom severity (Razavinia et al., 2024), and dietary patterns rich in fibre, folate, and omega-3 associate with reduced symptoms (Millichap &amp; Yee, 2012). SAMe serves as the principal methyl donor for DNA methylation, phospholipid synthesis, and numerous cellular methylation reactions, linking dietary methyl-donor availability to downstream regulatory systems (Chiang et al., 1996). Through transsulfuration, homocysteine can be diverted toward cysteine and glutathione synthesis, coupling methylation status to antioxidant capacity and oxidative stress regulation (Kumar et al., 2017; Minich et al., 2019). PEMT-dependent SAMe methylation converts phosphatidylethanolamine to phosphatidylcholine, shaping membrane composition and fluidity (Vance, 2014); B-vitamin effects on cognition depend on adequate omega-3 status, consistent with a phospholipid bridge to brain long-chain PUFA delivery (Oulhaj et al., 2016; Liu et al., 2014). Choline supports acetylcholine and phospholipid substrates with positive ADHD trial signals (Derbyshire &amp; Maes, 2023). Elevated homocysteine, a functional marker of impaired one-carbon metabolism, has been reported in pediatric ADHD cohorts (Lukovac et al., 2024).</w:t>
      </w:r>
    </w:p>
    <w:p>
      <w:pPr>
        <w:spacing w:line="480" w:lineRule="auto" w:after="120"/>
      </w:pPr>
      <w:r>
        <w:rPr>
          <w:rFonts w:ascii="Times New Roman" w:hAnsi="Times New Roman"/>
          <w:sz w:val="24"/>
        </w:rPr>
        <w:t>Collectively, these mechanisms support the BRAIN Framework proposition that attention-related phenotypes in ADHD emerge from interacting constraints on one-carbon donor availability, methionine-cycle flux, transsulfuration redox coupling, and SAMe-dependent phosphatidylcholine formation at the membrane interface, providing multiple diet-actionable entry points beyond isolated micronutrient supplementation models.</w:t>
      </w:r>
    </w:p>
    <w:p>
      <w:pPr>
        <w:pStyle w:val="Heading2"/>
      </w:pPr>
      <w:r>
        <w:t>References</w:t>
      </w:r>
    </w:p>
    <w:p>
      <w:pPr>
        <w:pStyle w:val="ListNumber"/>
        <w:spacing w:line="240" w:lineRule="auto" w:after="60"/>
        <w:ind w:left="360" w:hanging="360"/>
      </w:pPr>
      <w:r>
        <w:rPr>
          <w:rFonts w:ascii="Times New Roman" w:hAnsi="Times New Roman"/>
          <w:sz w:val="22"/>
        </w:rPr>
        <w:t>Chiang, P. K., et al. (1996). S-Adenosylmethionine and methylation. FASEB Journal, 10(5), 471–480. https://pubmed.ncbi.nlm.nih.gov/8647346/</w:t>
      </w:r>
    </w:p>
    <w:p>
      <w:pPr>
        <w:pStyle w:val="ListNumber"/>
        <w:spacing w:line="240" w:lineRule="auto" w:after="60"/>
        <w:ind w:left="360" w:hanging="360"/>
      </w:pPr>
      <w:r>
        <w:rPr>
          <w:rFonts w:ascii="Times New Roman" w:hAnsi="Times New Roman"/>
          <w:sz w:val="22"/>
        </w:rPr>
        <w:t>Derbyshire, E., &amp; Maes, M. (2023). The role of choline in neurodevelopmental disorders—A narrative review focusing on ASC, ADHD and dyslexia. Nutrients, 15(13), 2876. https://doi.org/10.3390/nu15132876</w:t>
      </w:r>
    </w:p>
    <w:p>
      <w:pPr>
        <w:pStyle w:val="ListNumber"/>
        <w:spacing w:line="240" w:lineRule="auto" w:after="60"/>
        <w:ind w:left="360" w:hanging="360"/>
      </w:pPr>
      <w:r>
        <w:rPr>
          <w:rFonts w:ascii="Times New Roman" w:hAnsi="Times New Roman"/>
          <w:sz w:val="22"/>
        </w:rPr>
        <w:t>Kumar, N., et al. (2017). The transsulfuration pathway. World Journal of Hepatology, 9(16), 745–750. https://doi.org/10.4254/wjh.v9.i16.745</w:t>
      </w:r>
    </w:p>
    <w:p>
      <w:pPr>
        <w:pStyle w:val="ListNumber"/>
        <w:spacing w:line="240" w:lineRule="auto" w:after="60"/>
        <w:ind w:left="360" w:hanging="360"/>
      </w:pPr>
      <w:r>
        <w:rPr>
          <w:rFonts w:ascii="Times New Roman" w:hAnsi="Times New Roman"/>
          <w:sz w:val="22"/>
        </w:rPr>
        <w:t>Liu, L., et al. (2014). Higher efficacy of dietary DHA provided as a phospholipid than as a triglyceride for brain DHA accretion in neonatal piglets. Journal of Lipid Research, 55(3), 531–539. https://doi.org/10.1194/jlr.M045930</w:t>
      </w:r>
    </w:p>
    <w:p>
      <w:pPr>
        <w:pStyle w:val="ListNumber"/>
        <w:spacing w:line="240" w:lineRule="auto" w:after="60"/>
        <w:ind w:left="360" w:hanging="360"/>
      </w:pPr>
      <w:r>
        <w:rPr>
          <w:rFonts w:ascii="Times New Roman" w:hAnsi="Times New Roman"/>
          <w:sz w:val="22"/>
        </w:rPr>
        <w:t>Lukovac, T., et al. (2024). Serum biomarker analysis in pediatric ADHD: Implications of homocysteine, vitamin B12, vitamin D, ferritin, and iron levels. Children, 11(4), 497. https://doi.org/10.3390/children11040497</w:t>
      </w:r>
    </w:p>
    <w:p>
      <w:pPr>
        <w:pStyle w:val="ListNumber"/>
        <w:spacing w:line="240" w:lineRule="auto" w:after="60"/>
        <w:ind w:left="360" w:hanging="360"/>
      </w:pPr>
      <w:r>
        <w:rPr>
          <w:rFonts w:ascii="Times New Roman" w:hAnsi="Times New Roman"/>
          <w:sz w:val="22"/>
        </w:rPr>
        <w:t>Millichap, J. G., &amp; Yee, M. M. (2012). The diet factor in attention-deficit/hyperactivity disorder. Pediatrics, 129(2), 330–337. https://doi.org/10.1542/peds.2011-2199</w:t>
      </w:r>
    </w:p>
    <w:p>
      <w:pPr>
        <w:pStyle w:val="ListNumber"/>
        <w:spacing w:line="240" w:lineRule="auto" w:after="60"/>
        <w:ind w:left="360" w:hanging="360"/>
      </w:pPr>
      <w:r>
        <w:rPr>
          <w:rFonts w:ascii="Times New Roman" w:hAnsi="Times New Roman"/>
          <w:sz w:val="22"/>
        </w:rPr>
        <w:t>Minich, D. M., et al. (2019). A review of dietary (phyto)nutrients for glutathione support. Nutrients, 11(9), 2073. https://doi.org/10.3390/nu11092073</w:t>
      </w:r>
    </w:p>
    <w:p>
      <w:pPr>
        <w:pStyle w:val="ListNumber"/>
        <w:spacing w:line="240" w:lineRule="auto" w:after="60"/>
        <w:ind w:left="360" w:hanging="360"/>
      </w:pPr>
      <w:r>
        <w:rPr>
          <w:rFonts w:ascii="Times New Roman" w:hAnsi="Times New Roman"/>
          <w:sz w:val="22"/>
        </w:rPr>
        <w:t>Oulhaj, A., et al. (2016). Omega-3 fatty acid status enhances the prevention of cognitive decline by B vitamins in mild cognitive impairment. Journal of Alzheimer's Disease, 50(2), 547–557. https://doi.org/10.3233/JAD-150777</w:t>
      </w:r>
    </w:p>
    <w:p>
      <w:pPr>
        <w:pStyle w:val="ListNumber"/>
        <w:spacing w:line="240" w:lineRule="auto" w:after="60"/>
        <w:ind w:left="360" w:hanging="360"/>
      </w:pPr>
      <w:r>
        <w:rPr>
          <w:rFonts w:ascii="Times New Roman" w:hAnsi="Times New Roman"/>
          <w:sz w:val="22"/>
        </w:rPr>
        <w:t>Razavinia, F., et al. (2024). Vitamins B9 and B12 in children with attention deficit hyperactivity disorder (ADHD). International Journal for Vitamin and Nutrition Research, 94(5–6), 476–484. https://doi.org/10.1024/0300-9831/a000809</w:t>
      </w:r>
    </w:p>
    <w:p>
      <w:pPr>
        <w:pStyle w:val="ListNumber"/>
        <w:spacing w:line="240" w:lineRule="auto" w:after="60"/>
        <w:ind w:left="360" w:hanging="360"/>
      </w:pPr>
      <w:r>
        <w:rPr>
          <w:rFonts w:ascii="Times New Roman" w:hAnsi="Times New Roman"/>
          <w:sz w:val="22"/>
        </w:rPr>
        <w:t>Vance, D. E. (2014). Physiological roles of phosphatidylethanolamine N-methyltransferase. Biochimica et Biophysica Acta, 1831(3), 626–632. https://doi.org/10.1016/j.bbalip.2012.07.018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